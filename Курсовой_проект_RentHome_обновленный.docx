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БЕЛОРУССКИЙ ГОСУДАРСТВЕННЫЙ УНИВЕРСИТЕТ</w:t>
      </w:r>
    </w:p>
    <w:p>
      <w:pPr>
        <w:jc w:val="center"/>
      </w:pPr>
      <w:r>
        <w:rPr>
          <w:rFonts w:ascii="Times New Roman" w:hAnsi="Times New Roman" w:eastAsia="Times New Roman"/>
          <w:b w:val="0"/>
          <w:i w:val="0"/>
          <w:sz w:val="28"/>
        </w:rPr>
        <w:t>Факультет радиофизики и компьютерных технологий</w:t>
      </w:r>
    </w:p>
    <w:p/>
    <w:p/>
    <w:p/>
    <w:p/>
    <w:p/>
    <w:p>
      <w:pPr>
        <w:jc w:val="center"/>
      </w:pPr>
      <w:r>
        <w:rPr>
          <w:rFonts w:ascii="Times New Roman" w:hAnsi="Times New Roman" w:eastAsia="Times New Roman"/>
          <w:b/>
          <w:i w:val="0"/>
          <w:sz w:val="28"/>
        </w:rPr>
        <w:t>КУРСОВОЙ ПРОЕКТ</w:t>
      </w:r>
    </w:p>
    <w:p>
      <w:pPr>
        <w:jc w:val="center"/>
      </w:pPr>
      <w:r>
        <w:rPr>
          <w:rFonts w:ascii="Times New Roman" w:hAnsi="Times New Roman" w:eastAsia="Times New Roman"/>
          <w:b w:val="0"/>
          <w:i w:val="0"/>
          <w:sz w:val="28"/>
        </w:rPr>
        <w:t>по дисциплине «Программирование на Java»</w:t>
      </w:r>
    </w:p>
    <w:p>
      <w:pPr>
        <w:jc w:val="center"/>
      </w:pPr>
      <w:r>
        <w:rPr>
          <w:rFonts w:ascii="Times New Roman" w:hAnsi="Times New Roman" w:eastAsia="Times New Roman"/>
          <w:b/>
          <w:i w:val="0"/>
          <w:sz w:val="28"/>
        </w:rPr>
        <w:t>Тема: «Web-приложение RentHome: сервис аренды жилья»</w:t>
      </w:r>
    </w:p>
    <w:p/>
    <w:p/>
    <w:p/>
    <w:p/>
    <w:p/>
    <w:p>
      <w:pPr>
        <w:jc w:val="right"/>
      </w:pPr>
      <w:r>
        <w:rPr>
          <w:rFonts w:ascii="Times New Roman" w:hAnsi="Times New Roman" w:eastAsia="Times New Roman"/>
          <w:b w:val="0"/>
          <w:i w:val="0"/>
          <w:sz w:val="28"/>
        </w:rPr>
        <w:t>Выполнил: студент 2 курса</w:t>
      </w:r>
    </w:p>
    <w:p>
      <w:pPr>
        <w:jc w:val="right"/>
      </w:pPr>
      <w:r>
        <w:rPr>
          <w:rFonts w:ascii="Times New Roman" w:hAnsi="Times New Roman" w:eastAsia="Times New Roman"/>
          <w:b w:val="0"/>
          <w:i w:val="0"/>
          <w:sz w:val="28"/>
        </w:rPr>
        <w:t>Корнелик Антон Дмитриевич</w:t>
      </w:r>
    </w:p>
    <w:p>
      <w:pPr>
        <w:jc w:val="right"/>
      </w:pPr>
      <w:r>
        <w:rPr>
          <w:rFonts w:ascii="Times New Roman" w:hAnsi="Times New Roman" w:eastAsia="Times New Roman"/>
          <w:b w:val="0"/>
          <w:i w:val="0"/>
          <w:sz w:val="28"/>
        </w:rPr>
        <w:t>Проверил: ст. пр. Афоненко А.А.</w:t>
      </w:r>
    </w:p>
    <w:p/>
    <w:p/>
    <w:p/>
    <w:p/>
    <w:p/>
    <w:p/>
    <w:p>
      <w:pPr>
        <w:jc w:val="center"/>
      </w:pPr>
      <w:r>
        <w:rPr>
          <w:rFonts w:ascii="Times New Roman" w:hAnsi="Times New Roman" w:eastAsia="Times New Roman"/>
          <w:b w:val="0"/>
          <w:i w:val="0"/>
          <w:sz w:val="28"/>
        </w:rPr>
        <w:t>Минск, 2026</w:t>
      </w:r>
    </w:p>
    <w:p>
      <w:r>
        <w:br w:type="page"/>
      </w:r>
    </w:p>
    <w:p>
      <w:pPr>
        <w:pStyle w:val="Heading1"/>
      </w:pPr>
      <w:r>
        <w:rPr>
          <w:rFonts w:ascii="Times New Roman" w:hAnsi="Times New Roman" w:eastAsia="Times New Roman"/>
          <w:b/>
          <w:color w:val="000000"/>
          <w:sz w:val="32"/>
        </w:rPr>
        <w:t>Оглавление</w:t>
      </w:r>
    </w:p>
    <w:p>
      <w:r>
        <w:rPr>
          <w:rFonts w:ascii="Times New Roman" w:hAnsi="Times New Roman" w:eastAsia="Times New Roman"/>
          <w:b w:val="0"/>
          <w:i w:val="0"/>
          <w:sz w:val="28"/>
        </w:rPr>
        <w:t>Введение</w:t>
      </w:r>
    </w:p>
    <w:p>
      <w:r>
        <w:rPr>
          <w:rFonts w:ascii="Times New Roman" w:hAnsi="Times New Roman" w:eastAsia="Times New Roman"/>
          <w:b w:val="0"/>
          <w:i w:val="0"/>
          <w:sz w:val="28"/>
        </w:rPr>
        <w:t>Глава 1. Описательная работа</w:t>
      </w:r>
    </w:p>
    <w:p>
      <w:r>
        <w:rPr>
          <w:rFonts w:ascii="Times New Roman" w:hAnsi="Times New Roman" w:eastAsia="Times New Roman"/>
          <w:b w:val="0"/>
          <w:i w:val="0"/>
          <w:sz w:val="28"/>
        </w:rPr>
        <w:t>1.1 Программное окружение</w:t>
      </w:r>
    </w:p>
    <w:p>
      <w:r>
        <w:rPr>
          <w:rFonts w:ascii="Times New Roman" w:hAnsi="Times New Roman" w:eastAsia="Times New Roman"/>
          <w:b w:val="0"/>
          <w:i w:val="0"/>
          <w:sz w:val="28"/>
        </w:rPr>
        <w:t>1.2 Обзор решаемой проблемы</w:t>
      </w:r>
    </w:p>
    <w:p>
      <w:r>
        <w:rPr>
          <w:rFonts w:ascii="Times New Roman" w:hAnsi="Times New Roman" w:eastAsia="Times New Roman"/>
          <w:b w:val="0"/>
          <w:i w:val="0"/>
          <w:sz w:val="28"/>
        </w:rPr>
        <w:t>1.3 Демонстрация примера</w:t>
      </w:r>
    </w:p>
    <w:p>
      <w:r>
        <w:rPr>
          <w:rFonts w:ascii="Times New Roman" w:hAnsi="Times New Roman" w:eastAsia="Times New Roman"/>
          <w:b w:val="0"/>
          <w:i w:val="0"/>
          <w:sz w:val="28"/>
        </w:rPr>
        <w:t>Глава 2. Проект</w:t>
      </w:r>
    </w:p>
    <w:p>
      <w:r>
        <w:rPr>
          <w:rFonts w:ascii="Times New Roman" w:hAnsi="Times New Roman" w:eastAsia="Times New Roman"/>
          <w:b w:val="0"/>
          <w:i w:val="0"/>
          <w:sz w:val="28"/>
        </w:rPr>
        <w:t>2.1 Техническое задание</w:t>
      </w:r>
    </w:p>
    <w:p>
      <w:r>
        <w:rPr>
          <w:rFonts w:ascii="Times New Roman" w:hAnsi="Times New Roman" w:eastAsia="Times New Roman"/>
          <w:b w:val="0"/>
          <w:i w:val="0"/>
          <w:sz w:val="28"/>
        </w:rPr>
        <w:t>2.2 Архитектура</w:t>
      </w:r>
    </w:p>
    <w:p>
      <w:r>
        <w:rPr>
          <w:rFonts w:ascii="Times New Roman" w:hAnsi="Times New Roman" w:eastAsia="Times New Roman"/>
          <w:b w:val="0"/>
          <w:i w:val="0"/>
          <w:sz w:val="28"/>
        </w:rPr>
        <w:t>2.3 Компоненты и технологии</w:t>
      </w:r>
    </w:p>
    <w:p>
      <w:r>
        <w:rPr>
          <w:rFonts w:ascii="Times New Roman" w:hAnsi="Times New Roman" w:eastAsia="Times New Roman"/>
          <w:b w:val="0"/>
          <w:i w:val="0"/>
          <w:sz w:val="28"/>
        </w:rPr>
        <w:t>2.4 Тестирование и демонстрация</w:t>
      </w:r>
    </w:p>
    <w:p>
      <w:r>
        <w:rPr>
          <w:rFonts w:ascii="Times New Roman" w:hAnsi="Times New Roman" w:eastAsia="Times New Roman"/>
          <w:b w:val="0"/>
          <w:i w:val="0"/>
          <w:sz w:val="28"/>
        </w:rPr>
        <w:t>Заключение</w:t>
      </w:r>
    </w:p>
    <w:p>
      <w:r>
        <w:rPr>
          <w:rFonts w:ascii="Times New Roman" w:hAnsi="Times New Roman" w:eastAsia="Times New Roman"/>
          <w:b w:val="0"/>
          <w:i w:val="0"/>
          <w:sz w:val="28"/>
        </w:rPr>
        <w:t>Список использованных источников</w:t>
      </w:r>
    </w:p>
    <w:p>
      <w:r>
        <w:br w:type="page"/>
      </w:r>
    </w:p>
    <w:p>
      <w:pPr>
        <w:pStyle w:val="Heading1"/>
      </w:pPr>
      <w:r>
        <w:rPr>
          <w:rFonts w:ascii="Times New Roman" w:hAnsi="Times New Roman" w:eastAsia="Times New Roman"/>
          <w:b/>
          <w:color w:val="000000"/>
          <w:sz w:val="32"/>
        </w:rPr>
        <w:t>Введение</w:t>
      </w:r>
    </w:p>
    <w:p>
      <w:r>
        <w:rPr>
          <w:rFonts w:ascii="Times New Roman" w:hAnsi="Times New Roman" w:eastAsia="Times New Roman"/>
          <w:b w:val="0"/>
          <w:i w:val="0"/>
          <w:sz w:val="28"/>
        </w:rPr>
        <w:t>В рамках курсового проекта разработано web-приложение RentHome - учебный сервис аренды жилья, написанный на языке Java. Приложение позволяет пользователям регистрироваться, входить в аккаунт, просматривать объявления, добавлять жильё в избранное, отправлять заявки на аренду, оставлять отзывы и выполнять простую административную модерацию.</w:t>
      </w:r>
    </w:p>
    <w:p>
      <w:r>
        <w:rPr>
          <w:rFonts w:ascii="Times New Roman" w:hAnsi="Times New Roman" w:eastAsia="Times New Roman"/>
          <w:b w:val="0"/>
          <w:i w:val="0"/>
          <w:sz w:val="28"/>
        </w:rPr>
        <w:t>В отличие от первоначального теоретического варианта, новая версия курсового проекта описывает реально реализованное приложение. Оно не использует Spring Boot, Maven или внешний сервер приложений. Серверная часть построена на стандартном классе com.sun.net.httpserver.HttpServer, входящем в JDK. Такой подход удобен для учебной работы: проект запускается без установки дополнительных зависимостей, а структура кода всё равно демонстрирует разделение на контроллеры, сервисы, репозитории, сущности и вспомогательные классы.</w:t>
      </w:r>
    </w:p>
    <w:p>
      <w:r>
        <w:rPr>
          <w:rFonts w:ascii="Times New Roman" w:hAnsi="Times New Roman" w:eastAsia="Times New Roman"/>
          <w:b w:val="0"/>
          <w:i w:val="0"/>
          <w:sz w:val="28"/>
        </w:rPr>
        <w:t>Актуальность темы связана с тем, что аренда жилья давно стала цифровым процессом. Пользователь хочет быстро найти вариант по городу, цене и параметрам, а владелец жилья - удобно разместить объект и получать заявки. Даже упрощённая учебная реализация такого сервиса показывает основные задачи web-разработки: обработку HTTP-запросов, хранение данных, управление сессиями, проверку прав доступа и формирование HTML-интерфейса.</w:t>
      </w:r>
    </w:p>
    <w:p>
      <w:pPr>
        <w:pStyle w:val="Heading1"/>
      </w:pPr>
      <w:r>
        <w:rPr>
          <w:rFonts w:ascii="Times New Roman" w:hAnsi="Times New Roman" w:eastAsia="Times New Roman"/>
          <w:b/>
          <w:color w:val="000000"/>
          <w:sz w:val="32"/>
        </w:rPr>
        <w:t>Глава 1. Описательная работа</w:t>
      </w:r>
    </w:p>
    <w:p>
      <w:pPr>
        <w:pStyle w:val="Heading2"/>
      </w:pPr>
      <w:r>
        <w:rPr>
          <w:rFonts w:ascii="Times New Roman" w:hAnsi="Times New Roman" w:eastAsia="Times New Roman"/>
          <w:b/>
          <w:color w:val="000000"/>
          <w:sz w:val="28"/>
        </w:rPr>
        <w:t>1.1 Программное окружение</w:t>
      </w:r>
    </w:p>
    <w:p>
      <w:r>
        <w:rPr>
          <w:rFonts w:ascii="Times New Roman" w:hAnsi="Times New Roman" w:eastAsia="Times New Roman"/>
          <w:b w:val="0"/>
          <w:i w:val="0"/>
          <w:sz w:val="28"/>
        </w:rPr>
        <w:t>Приложение RentHome реализовано как автономное Java web-приложение. Для запуска используется установленный JDK. Сборка выполняется стандартным компилятором javac, а сервер запускается командой java без Maven, Gradle и внешних библиотек.</w:t>
      </w:r>
    </w:p>
    <w:p>
      <w:pPr>
        <w:pStyle w:val="ListBullet"/>
      </w:pPr>
      <w:r>
        <w:rPr>
          <w:rFonts w:ascii="Times New Roman" w:hAnsi="Times New Roman" w:eastAsia="Times New Roman"/>
          <w:sz w:val="28"/>
        </w:rPr>
        <w:t>Java JDK - компиляция и запуск приложения.</w:t>
      </w:r>
    </w:p>
    <w:p>
      <w:pPr>
        <w:pStyle w:val="ListBullet"/>
      </w:pPr>
      <w:r>
        <w:rPr>
          <w:rFonts w:ascii="Times New Roman" w:hAnsi="Times New Roman" w:eastAsia="Times New Roman"/>
          <w:sz w:val="28"/>
        </w:rPr>
        <w:t>com.sun.net.httpserver.HttpServer - встроенный HTTP-сервер для обработки запросов браузера.</w:t>
      </w:r>
    </w:p>
    <w:p>
      <w:pPr>
        <w:pStyle w:val="ListBullet"/>
      </w:pPr>
      <w:r>
        <w:rPr>
          <w:rFonts w:ascii="Times New Roman" w:hAnsi="Times New Roman" w:eastAsia="Times New Roman"/>
          <w:sz w:val="28"/>
        </w:rPr>
        <w:t>HTML и CSS - формирование пользовательского интерфейса.</w:t>
      </w:r>
    </w:p>
    <w:p>
      <w:pPr>
        <w:pStyle w:val="ListBullet"/>
      </w:pPr>
      <w:r>
        <w:rPr>
          <w:rFonts w:ascii="Times New Roman" w:hAnsi="Times New Roman" w:eastAsia="Times New Roman"/>
          <w:sz w:val="28"/>
        </w:rPr>
        <w:t>Java Serialization - сохранение данных в локальный файл data/renthome.ser.</w:t>
      </w:r>
    </w:p>
    <w:p>
      <w:pPr>
        <w:pStyle w:val="ListBullet"/>
      </w:pPr>
      <w:r>
        <w:rPr>
          <w:rFonts w:ascii="Times New Roman" w:hAnsi="Times New Roman" w:eastAsia="Times New Roman"/>
          <w:sz w:val="28"/>
        </w:rPr>
        <w:t>PowerShell-скрипты - автоматическая компиляция и запуск проекта.</w:t>
      </w:r>
    </w:p>
    <w:p>
      <w:r>
        <w:rPr>
          <w:rFonts w:ascii="Times New Roman" w:hAnsi="Times New Roman" w:eastAsia="Times New Roman"/>
          <w:b w:val="0"/>
          <w:i w:val="0"/>
          <w:sz w:val="28"/>
        </w:rPr>
        <w:t>В проекте сознательно не применялись внешние зависимости. Это уменьшает риск проблем на защите: приложение можно запустить на ноутбуке, где есть только Java.</w:t>
      </w:r>
    </w:p>
    <w:p>
      <w:pPr>
        <w:jc w:val="center"/>
      </w:pPr>
      <w:r>
        <w:rPr>
          <w:rFonts w:ascii="Times New Roman" w:hAnsi="Times New Roman" w:eastAsia="Times New Roman"/>
          <w:b w:val="0"/>
          <w:i w:val="0"/>
          <w:sz w:val="28"/>
        </w:rPr>
        <w:t>Таблица 1 - Программное окружение приложения</w:t>
      </w:r>
    </w:p>
    <w:tbl>
      <w:tblPr>
        <w:tblStyle w:val="TableGrid"/>
        <w:tblW w:type="auto" w:w="0"/>
        <w:jc w:val="center"/>
        <w:tblLook w:firstColumn="1" w:firstRow="1" w:lastColumn="0" w:lastRow="0" w:noHBand="0" w:noVBand="1" w:val="04A0"/>
      </w:tblPr>
      <w:tblGrid>
        <w:gridCol w:w="4422"/>
        <w:gridCol w:w="4422"/>
      </w:tblGrid>
      <w:tr>
        <w:tc>
          <w:tcPr>
            <w:tcW w:type="dxa" w:w="2381"/>
            <w:shd w:fill="F2F2F2"/>
            <w:vAlign w:val="center"/>
          </w:tcPr>
          <w:p>
            <w:pPr>
              <w:jc w:val="center"/>
            </w:pPr>
            <w:r>
              <w:rPr>
                <w:rFonts w:ascii="Times New Roman" w:hAnsi="Times New Roman" w:eastAsia="Times New Roman"/>
                <w:b/>
                <w:sz w:val="20"/>
              </w:rPr>
              <w:t>Компонент</w:t>
            </w:r>
          </w:p>
        </w:tc>
        <w:tc>
          <w:tcPr>
            <w:tcW w:type="dxa" w:w="6350"/>
            <w:shd w:fill="F2F2F2"/>
            <w:vAlign w:val="center"/>
          </w:tcPr>
          <w:p>
            <w:pPr>
              <w:jc w:val="center"/>
            </w:pPr>
            <w:r>
              <w:rPr>
                <w:rFonts w:ascii="Times New Roman" w:hAnsi="Times New Roman" w:eastAsia="Times New Roman"/>
                <w:b/>
                <w:sz w:val="20"/>
              </w:rPr>
              <w:t>Назначение</w:t>
            </w:r>
          </w:p>
        </w:tc>
      </w:tr>
      <w:tr>
        <w:tc>
          <w:tcPr>
            <w:tcW w:type="dxa" w:w="2381"/>
            <w:vAlign w:val="center"/>
          </w:tcPr>
          <w:p>
            <w:r>
              <w:rPr>
                <w:rFonts w:ascii="Times New Roman" w:hAnsi="Times New Roman" w:eastAsia="Times New Roman"/>
                <w:sz w:val="24"/>
              </w:rPr>
              <w:t>JDK</w:t>
            </w:r>
          </w:p>
        </w:tc>
        <w:tc>
          <w:tcPr>
            <w:tcW w:type="dxa" w:w="6350"/>
            <w:vAlign w:val="center"/>
          </w:tcPr>
          <w:p>
            <w:r>
              <w:rPr>
                <w:rFonts w:ascii="Times New Roman" w:hAnsi="Times New Roman" w:eastAsia="Times New Roman"/>
                <w:sz w:val="24"/>
              </w:rPr>
              <w:t>Компиляция и запуск Java-кода.</w:t>
            </w:r>
          </w:p>
        </w:tc>
      </w:tr>
      <w:tr>
        <w:tc>
          <w:tcPr>
            <w:tcW w:type="dxa" w:w="2381"/>
            <w:vAlign w:val="center"/>
          </w:tcPr>
          <w:p>
            <w:r>
              <w:rPr>
                <w:rFonts w:ascii="Times New Roman" w:hAnsi="Times New Roman" w:eastAsia="Times New Roman"/>
                <w:sz w:val="24"/>
              </w:rPr>
              <w:t>HttpServer</w:t>
            </w:r>
          </w:p>
        </w:tc>
        <w:tc>
          <w:tcPr>
            <w:tcW w:type="dxa" w:w="6350"/>
            <w:vAlign w:val="center"/>
          </w:tcPr>
          <w:p>
            <w:r>
              <w:rPr>
                <w:rFonts w:ascii="Times New Roman" w:hAnsi="Times New Roman" w:eastAsia="Times New Roman"/>
                <w:sz w:val="24"/>
              </w:rPr>
              <w:t>Приём HTTP-запросов и выдача HTML-страниц.</w:t>
            </w:r>
          </w:p>
        </w:tc>
      </w:tr>
      <w:tr>
        <w:tc>
          <w:tcPr>
            <w:tcW w:type="dxa" w:w="2381"/>
            <w:vAlign w:val="center"/>
          </w:tcPr>
          <w:p>
            <w:r>
              <w:rPr>
                <w:rFonts w:ascii="Times New Roman" w:hAnsi="Times New Roman" w:eastAsia="Times New Roman"/>
                <w:sz w:val="24"/>
              </w:rPr>
              <w:t>HTML/CSS</w:t>
            </w:r>
          </w:p>
        </w:tc>
        <w:tc>
          <w:tcPr>
            <w:tcW w:type="dxa" w:w="6350"/>
            <w:vAlign w:val="center"/>
          </w:tcPr>
          <w:p>
            <w:r>
              <w:rPr>
                <w:rFonts w:ascii="Times New Roman" w:hAnsi="Times New Roman" w:eastAsia="Times New Roman"/>
                <w:sz w:val="24"/>
              </w:rPr>
              <w:t>Интерфейс страниц: главная, объявления, профиль, заявки, админка.</w:t>
            </w:r>
          </w:p>
        </w:tc>
      </w:tr>
      <w:tr>
        <w:tc>
          <w:tcPr>
            <w:tcW w:type="dxa" w:w="2381"/>
            <w:vAlign w:val="center"/>
          </w:tcPr>
          <w:p>
            <w:r>
              <w:rPr>
                <w:rFonts w:ascii="Times New Roman" w:hAnsi="Times New Roman" w:eastAsia="Times New Roman"/>
                <w:sz w:val="24"/>
              </w:rPr>
              <w:t>Файл data/renthome.ser</w:t>
            </w:r>
          </w:p>
        </w:tc>
        <w:tc>
          <w:tcPr>
            <w:tcW w:type="dxa" w:w="6350"/>
            <w:vAlign w:val="center"/>
          </w:tcPr>
          <w:p>
            <w:r>
              <w:rPr>
                <w:rFonts w:ascii="Times New Roman" w:hAnsi="Times New Roman" w:eastAsia="Times New Roman"/>
                <w:sz w:val="24"/>
              </w:rPr>
              <w:t>Локальное постоянное хранилище пользователей, объявлений, заявок, отзывов и избранного.</w:t>
            </w:r>
          </w:p>
        </w:tc>
      </w:tr>
      <w:tr>
        <w:tc>
          <w:tcPr>
            <w:tcW w:type="dxa" w:w="2381"/>
            <w:vAlign w:val="center"/>
          </w:tcPr>
          <w:p>
            <w:r>
              <w:rPr>
                <w:rFonts w:ascii="Times New Roman" w:hAnsi="Times New Roman" w:eastAsia="Times New Roman"/>
                <w:sz w:val="24"/>
              </w:rPr>
              <w:t>scripts/run.ps1</w:t>
            </w:r>
          </w:p>
        </w:tc>
        <w:tc>
          <w:tcPr>
            <w:tcW w:type="dxa" w:w="6350"/>
            <w:vAlign w:val="center"/>
          </w:tcPr>
          <w:p>
            <w:r>
              <w:rPr>
                <w:rFonts w:ascii="Times New Roman" w:hAnsi="Times New Roman" w:eastAsia="Times New Roman"/>
                <w:sz w:val="24"/>
              </w:rPr>
              <w:t>Сборка и запуск сервера на порту 8090.</w:t>
            </w:r>
          </w:p>
        </w:tc>
      </w:tr>
    </w:tbl>
    <w:p/>
    <w:p>
      <w:pPr>
        <w:pStyle w:val="Heading2"/>
      </w:pPr>
      <w:r>
        <w:rPr>
          <w:rFonts w:ascii="Times New Roman" w:hAnsi="Times New Roman" w:eastAsia="Times New Roman"/>
          <w:b/>
          <w:color w:val="000000"/>
          <w:sz w:val="28"/>
        </w:rPr>
        <w:t>1.2 Обзор решаемой проблемы</w:t>
      </w:r>
    </w:p>
    <w:p>
      <w:r>
        <w:rPr>
          <w:rFonts w:ascii="Times New Roman" w:hAnsi="Times New Roman" w:eastAsia="Times New Roman"/>
          <w:b w:val="0"/>
          <w:i w:val="0"/>
          <w:sz w:val="28"/>
        </w:rPr>
        <w:t>RentHome решает учебную задачу организации взаимодействия между владельцами жилья и арендаторами. Владелец создаёт объявление, указывает город, адрес, цену, площадь, количество комнат, тип объекта, описание и ссылку на изображение. Арендатор просматривает список объектов, добавляет понравившиеся варианты в избранное и отправляет заявку на аренду.</w:t>
      </w:r>
    </w:p>
    <w:p>
      <w:r>
        <w:rPr>
          <w:rFonts w:ascii="Times New Roman" w:hAnsi="Times New Roman" w:eastAsia="Times New Roman"/>
          <w:b w:val="0"/>
          <w:i w:val="0"/>
          <w:sz w:val="28"/>
        </w:rPr>
        <w:t>В приложении выделены три роли. Роль влияет на доступные действия и содержимое навигации. Например, арендатор видит избранное и может отправлять заявки, владелец может создавать объявления и менять статусы заявок, а администратор управляет пользователями и статусами объявлений.</w:t>
      </w:r>
    </w:p>
    <w:p>
      <w:pPr>
        <w:jc w:val="center"/>
      </w:pPr>
      <w:r>
        <w:rPr>
          <w:rFonts w:ascii="Times New Roman" w:hAnsi="Times New Roman" w:eastAsia="Times New Roman"/>
          <w:b w:val="0"/>
          <w:i w:val="0"/>
          <w:sz w:val="28"/>
        </w:rPr>
        <w:t>Таблица 2 - Роли пользователей</w:t>
      </w:r>
    </w:p>
    <w:tbl>
      <w:tblPr>
        <w:tblStyle w:val="TableGrid"/>
        <w:tblW w:type="auto" w:w="0"/>
        <w:jc w:val="center"/>
        <w:tblLook w:firstColumn="1" w:firstRow="1" w:lastColumn="0" w:lastRow="0" w:noHBand="0" w:noVBand="1" w:val="04A0"/>
      </w:tblPr>
      <w:tblGrid>
        <w:gridCol w:w="2948"/>
        <w:gridCol w:w="2948"/>
        <w:gridCol w:w="2948"/>
      </w:tblGrid>
      <w:tr>
        <w:tc>
          <w:tcPr>
            <w:tcW w:type="dxa" w:w="1701"/>
            <w:shd w:fill="F2F2F2"/>
            <w:vAlign w:val="center"/>
          </w:tcPr>
          <w:p>
            <w:pPr>
              <w:jc w:val="center"/>
            </w:pPr>
            <w:r>
              <w:rPr>
                <w:rFonts w:ascii="Times New Roman" w:hAnsi="Times New Roman" w:eastAsia="Times New Roman"/>
                <w:b/>
                <w:sz w:val="20"/>
              </w:rPr>
              <w:t>Роль</w:t>
            </w:r>
          </w:p>
        </w:tc>
        <w:tc>
          <w:tcPr>
            <w:tcW w:type="dxa" w:w="3969"/>
            <w:shd w:fill="F2F2F2"/>
            <w:vAlign w:val="center"/>
          </w:tcPr>
          <w:p>
            <w:pPr>
              <w:jc w:val="center"/>
            </w:pPr>
            <w:r>
              <w:rPr>
                <w:rFonts w:ascii="Times New Roman" w:hAnsi="Times New Roman" w:eastAsia="Times New Roman"/>
                <w:b/>
                <w:sz w:val="20"/>
              </w:rPr>
              <w:t>Возможности</w:t>
            </w:r>
          </w:p>
        </w:tc>
        <w:tc>
          <w:tcPr>
            <w:tcW w:type="dxa" w:w="3061"/>
            <w:shd w:fill="F2F2F2"/>
            <w:vAlign w:val="center"/>
          </w:tcPr>
          <w:p>
            <w:pPr>
              <w:jc w:val="center"/>
            </w:pPr>
            <w:r>
              <w:rPr>
                <w:rFonts w:ascii="Times New Roman" w:hAnsi="Times New Roman" w:eastAsia="Times New Roman"/>
                <w:b/>
                <w:sz w:val="20"/>
              </w:rPr>
              <w:t>Ограничения</w:t>
            </w:r>
          </w:p>
        </w:tc>
      </w:tr>
      <w:tr>
        <w:tc>
          <w:tcPr>
            <w:tcW w:type="dxa" w:w="1701"/>
            <w:vAlign w:val="center"/>
          </w:tcPr>
          <w:p>
            <w:r>
              <w:rPr>
                <w:rFonts w:ascii="Times New Roman" w:hAnsi="Times New Roman" w:eastAsia="Times New Roman"/>
                <w:sz w:val="24"/>
              </w:rPr>
              <w:t>Арендатор</w:t>
            </w:r>
          </w:p>
        </w:tc>
        <w:tc>
          <w:tcPr>
            <w:tcW w:type="dxa" w:w="3969"/>
            <w:vAlign w:val="center"/>
          </w:tcPr>
          <w:p>
            <w:r>
              <w:rPr>
                <w:rFonts w:ascii="Times New Roman" w:hAnsi="Times New Roman" w:eastAsia="Times New Roman"/>
                <w:sz w:val="24"/>
              </w:rPr>
              <w:t>Поиск жилья, избранное, отправка заявок, отзывы, редактирование профиля.</w:t>
            </w:r>
          </w:p>
        </w:tc>
        <w:tc>
          <w:tcPr>
            <w:tcW w:type="dxa" w:w="3061"/>
            <w:vAlign w:val="center"/>
          </w:tcPr>
          <w:p>
            <w:r>
              <w:rPr>
                <w:rFonts w:ascii="Times New Roman" w:hAnsi="Times New Roman" w:eastAsia="Times New Roman"/>
                <w:sz w:val="24"/>
              </w:rPr>
              <w:t>Не может создавать объявления и менять чужие заявки.</w:t>
            </w:r>
          </w:p>
        </w:tc>
      </w:tr>
      <w:tr>
        <w:tc>
          <w:tcPr>
            <w:tcW w:type="dxa" w:w="1701"/>
            <w:vAlign w:val="center"/>
          </w:tcPr>
          <w:p>
            <w:r>
              <w:rPr>
                <w:rFonts w:ascii="Times New Roman" w:hAnsi="Times New Roman" w:eastAsia="Times New Roman"/>
                <w:sz w:val="24"/>
              </w:rPr>
              <w:t>Владелец</w:t>
            </w:r>
          </w:p>
        </w:tc>
        <w:tc>
          <w:tcPr>
            <w:tcW w:type="dxa" w:w="3969"/>
            <w:vAlign w:val="center"/>
          </w:tcPr>
          <w:p>
            <w:r>
              <w:rPr>
                <w:rFonts w:ascii="Times New Roman" w:hAnsi="Times New Roman" w:eastAsia="Times New Roman"/>
                <w:sz w:val="24"/>
              </w:rPr>
              <w:t>Создание и редактирование своих объявлений, просмотр заявок, принятие или отклонение заявок.</w:t>
            </w:r>
          </w:p>
        </w:tc>
        <w:tc>
          <w:tcPr>
            <w:tcW w:type="dxa" w:w="3061"/>
            <w:vAlign w:val="center"/>
          </w:tcPr>
          <w:p>
            <w:r>
              <w:rPr>
                <w:rFonts w:ascii="Times New Roman" w:hAnsi="Times New Roman" w:eastAsia="Times New Roman"/>
                <w:sz w:val="24"/>
              </w:rPr>
              <w:t>Не может управлять чужими объектами.</w:t>
            </w:r>
          </w:p>
        </w:tc>
      </w:tr>
      <w:tr>
        <w:tc>
          <w:tcPr>
            <w:tcW w:type="dxa" w:w="1701"/>
            <w:vAlign w:val="center"/>
          </w:tcPr>
          <w:p>
            <w:r>
              <w:rPr>
                <w:rFonts w:ascii="Times New Roman" w:hAnsi="Times New Roman" w:eastAsia="Times New Roman"/>
                <w:sz w:val="24"/>
              </w:rPr>
              <w:t>Администратор</w:t>
            </w:r>
          </w:p>
        </w:tc>
        <w:tc>
          <w:tcPr>
            <w:tcW w:type="dxa" w:w="3969"/>
            <w:vAlign w:val="center"/>
          </w:tcPr>
          <w:p>
            <w:r>
              <w:rPr>
                <w:rFonts w:ascii="Times New Roman" w:hAnsi="Times New Roman" w:eastAsia="Times New Roman"/>
                <w:sz w:val="24"/>
              </w:rPr>
              <w:t>Просмотр пользователей, блокировка аккаунтов, модерация объявлений.</w:t>
            </w:r>
          </w:p>
        </w:tc>
        <w:tc>
          <w:tcPr>
            <w:tcW w:type="dxa" w:w="3061"/>
            <w:vAlign w:val="center"/>
          </w:tcPr>
          <w:p>
            <w:r>
              <w:rPr>
                <w:rFonts w:ascii="Times New Roman" w:hAnsi="Times New Roman" w:eastAsia="Times New Roman"/>
                <w:sz w:val="24"/>
              </w:rPr>
              <w:t>Не используется для обычной аренды жилья.</w:t>
            </w:r>
          </w:p>
        </w:tc>
      </w:tr>
    </w:tbl>
    <w:p/>
    <w:p>
      <w:pPr>
        <w:pStyle w:val="Heading2"/>
      </w:pPr>
      <w:r>
        <w:rPr>
          <w:rFonts w:ascii="Times New Roman" w:hAnsi="Times New Roman" w:eastAsia="Times New Roman"/>
          <w:b/>
          <w:color w:val="000000"/>
          <w:sz w:val="28"/>
        </w:rPr>
        <w:t>1.3 Демонстрация примера</w:t>
      </w:r>
    </w:p>
    <w:p>
      <w:r>
        <w:rPr>
          <w:rFonts w:ascii="Times New Roman" w:hAnsi="Times New Roman" w:eastAsia="Times New Roman"/>
          <w:b w:val="0"/>
          <w:i w:val="0"/>
          <w:sz w:val="28"/>
        </w:rPr>
        <w:t>На уровне пользователя демонстрация начинается с запуска сервера и открытия адреса http://localhost:8090. После регистрации пользователь попадает в аккаунт, видит профиль и может перейти к объявлениям. Состояние входа хранится в cookie RH_USER, поэтому переходы между страницами не требуют повторного ввода пароля.</w:t>
      </w:r>
    </w:p>
    <w:p>
      <w:pPr>
        <w:jc w:val="left"/>
      </w:pPr>
      <w:r>
        <w:rPr>
          <w:rFonts w:ascii="Times New Roman" w:hAnsi="Times New Roman" w:eastAsia="Times New Roman"/>
          <w:b w:val="0"/>
          <w:i w:val="0"/>
          <w:sz w:val="28"/>
        </w:rPr>
        <w:t>Листинг 1 - Фрагмент запуска HTTP-сервера RentHomeApplication.java</w:t>
      </w:r>
    </w:p>
    <w:p>
      <w:pPr>
        <w:spacing w:after="0"/>
        <w:ind w:left="283"/>
      </w:pPr>
      <w:r>
        <w:rPr>
          <w:rFonts w:ascii="Consolas" w:hAnsi="Consolas" w:eastAsia="Consolas"/>
          <w:sz w:val="20"/>
        </w:rPr>
        <w:t>HttpServer server = HttpServer.create(new InetSocketAddress(port), 0);</w:t>
      </w:r>
    </w:p>
    <w:p>
      <w:pPr>
        <w:spacing w:after="0"/>
        <w:ind w:left="283"/>
      </w:pPr>
      <w:r>
        <w:rPr>
          <w:rFonts w:ascii="Consolas" w:hAnsi="Consolas" w:eastAsia="Consolas"/>
          <w:sz w:val="20"/>
        </w:rPr>
        <w:t>server.createContext("/", new PageController(userService, listingService, favoriteService, sessions));</w:t>
      </w:r>
    </w:p>
    <w:p>
      <w:pPr>
        <w:spacing w:after="0"/>
        <w:ind w:left="283"/>
      </w:pPr>
      <w:r>
        <w:rPr>
          <w:rFonts w:ascii="Consolas" w:hAnsi="Consolas" w:eastAsia="Consolas"/>
          <w:sz w:val="20"/>
        </w:rPr>
        <w:t>server.createContext("/auth", new AuthController(userService, sessions));</w:t>
      </w:r>
    </w:p>
    <w:p>
      <w:pPr>
        <w:spacing w:after="0"/>
        <w:ind w:left="283"/>
      </w:pPr>
      <w:r>
        <w:rPr>
          <w:rFonts w:ascii="Consolas" w:hAnsi="Consolas" w:eastAsia="Consolas"/>
          <w:sz w:val="20"/>
        </w:rPr>
        <w:t>server.createContext("/listings", new ListingController(listingService, reviewService, favoriteService, sessions));</w:t>
      </w:r>
    </w:p>
    <w:p>
      <w:pPr>
        <w:spacing w:after="0"/>
        <w:ind w:left="283"/>
      </w:pPr>
      <w:r>
        <w:rPr>
          <w:rFonts w:ascii="Consolas" w:hAnsi="Consolas" w:eastAsia="Consolas"/>
          <w:sz w:val="20"/>
        </w:rPr>
        <w:t>server.createContext("/bookings", new BookingController(bookingService, listingService, sessions));</w:t>
      </w:r>
    </w:p>
    <w:p>
      <w:pPr>
        <w:spacing w:after="0"/>
        <w:ind w:left="283"/>
      </w:pPr>
      <w:r>
        <w:rPr>
          <w:rFonts w:ascii="Consolas" w:hAnsi="Consolas" w:eastAsia="Consolas"/>
          <w:sz w:val="20"/>
        </w:rPr>
        <w:t>server.createContext("/favorites", new FavoriteController(favoriteService, sessions));</w:t>
      </w:r>
    </w:p>
    <w:p>
      <w:pPr>
        <w:spacing w:after="0"/>
        <w:ind w:left="283"/>
      </w:pPr>
      <w:r>
        <w:rPr>
          <w:rFonts w:ascii="Consolas" w:hAnsi="Consolas" w:eastAsia="Consolas"/>
          <w:sz w:val="20"/>
        </w:rPr>
        <w:t>server.createContext("/admin", new AdminController(userService, listingService, sessions));</w:t>
      </w:r>
    </w:p>
    <w:p>
      <w:pPr>
        <w:spacing w:after="0"/>
        <w:ind w:left="283"/>
      </w:pPr>
      <w:r>
        <w:rPr>
          <w:rFonts w:ascii="Consolas" w:hAnsi="Consolas" w:eastAsia="Consolas"/>
          <w:sz w:val="20"/>
        </w:rPr>
        <w:t>server.start();</w:t>
      </w:r>
    </w:p>
    <w:p>
      <w:pPr>
        <w:spacing w:after="0"/>
        <w:ind w:left="283"/>
      </w:pPr>
      <w:r>
        <w:rPr>
          <w:rFonts w:ascii="Consolas" w:hAnsi="Consolas" w:eastAsia="Consolas"/>
          <w:sz w:val="20"/>
        </w:rPr>
        <w:t>System.out.println("RentHome started: http://localhost:" + port);</w:t>
      </w:r>
    </w:p>
    <w:p>
      <w:pPr>
        <w:spacing w:after="0"/>
        <w:ind w:left="283"/>
      </w:pPr>
      <w:r>
        <w:rPr>
          <w:rFonts w:ascii="Consolas" w:hAnsi="Consolas" w:eastAsia="Consolas"/>
          <w:sz w:val="20"/>
        </w:rPr>
        <w:t>new CountDownLatch(1).await();</w:t>
      </w:r>
    </w:p>
    <w:p>
      <w:r>
        <w:rPr>
          <w:rFonts w:ascii="Times New Roman" w:hAnsi="Times New Roman" w:eastAsia="Times New Roman"/>
          <w:b w:val="0"/>
          <w:i w:val="0"/>
          <w:sz w:val="28"/>
        </w:rPr>
        <w:t>Листинг показывает, что маршруты приложения создаются явно. Каждый адрес передаётся отдельному контроллеру, а главный поток удерживается через CountDownLatch, чтобы сервер не завершался сразу после запуска.</w:t>
      </w:r>
    </w:p>
    <w:p>
      <w:pPr>
        <w:pStyle w:val="Heading1"/>
      </w:pPr>
      <w:r>
        <w:rPr>
          <w:rFonts w:ascii="Times New Roman" w:hAnsi="Times New Roman" w:eastAsia="Times New Roman"/>
          <w:b/>
          <w:color w:val="000000"/>
          <w:sz w:val="32"/>
        </w:rPr>
        <w:t>Глава 2. Проект</w:t>
      </w:r>
    </w:p>
    <w:p>
      <w:pPr>
        <w:pStyle w:val="Heading2"/>
      </w:pPr>
      <w:r>
        <w:rPr>
          <w:rFonts w:ascii="Times New Roman" w:hAnsi="Times New Roman" w:eastAsia="Times New Roman"/>
          <w:b/>
          <w:color w:val="000000"/>
          <w:sz w:val="28"/>
        </w:rPr>
        <w:t>2.1 Техническое задание</w:t>
      </w:r>
    </w:p>
    <w:p>
      <w:r>
        <w:rPr>
          <w:rFonts w:ascii="Times New Roman" w:hAnsi="Times New Roman" w:eastAsia="Times New Roman"/>
          <w:b w:val="0"/>
          <w:i w:val="0"/>
          <w:sz w:val="28"/>
        </w:rPr>
        <w:t>Цель проекта - реализовать web-приложение для поиска и размещения объявлений об аренде жилья. Приложение должно запускаться локально, работать через браузер и сохранять данные между перезапусками.</w:t>
      </w:r>
    </w:p>
    <w:p>
      <w:pPr>
        <w:pStyle w:val="ListBullet"/>
      </w:pPr>
      <w:r>
        <w:rPr>
          <w:rFonts w:ascii="Times New Roman" w:hAnsi="Times New Roman" w:eastAsia="Times New Roman"/>
          <w:sz w:val="28"/>
        </w:rPr>
        <w:t>регистрация, вход и выход из аккаунта;</w:t>
      </w:r>
    </w:p>
    <w:p>
      <w:pPr>
        <w:pStyle w:val="ListBullet"/>
      </w:pPr>
      <w:r>
        <w:rPr>
          <w:rFonts w:ascii="Times New Roman" w:hAnsi="Times New Roman" w:eastAsia="Times New Roman"/>
          <w:sz w:val="28"/>
        </w:rPr>
        <w:t>разделение пользователей на роли арендатора, владельца и администратора;</w:t>
      </w:r>
    </w:p>
    <w:p>
      <w:pPr>
        <w:pStyle w:val="ListBullet"/>
      </w:pPr>
      <w:r>
        <w:rPr>
          <w:rFonts w:ascii="Times New Roman" w:hAnsi="Times New Roman" w:eastAsia="Times New Roman"/>
          <w:sz w:val="28"/>
        </w:rPr>
        <w:t>просмотр и редактирование профиля пользователя;</w:t>
      </w:r>
    </w:p>
    <w:p>
      <w:pPr>
        <w:pStyle w:val="ListBullet"/>
      </w:pPr>
      <w:r>
        <w:rPr>
          <w:rFonts w:ascii="Times New Roman" w:hAnsi="Times New Roman" w:eastAsia="Times New Roman"/>
          <w:sz w:val="28"/>
        </w:rPr>
        <w:t>создание и редактирование объявлений о жилье;</w:t>
      </w:r>
    </w:p>
    <w:p>
      <w:pPr>
        <w:pStyle w:val="ListBullet"/>
      </w:pPr>
      <w:r>
        <w:rPr>
          <w:rFonts w:ascii="Times New Roman" w:hAnsi="Times New Roman" w:eastAsia="Times New Roman"/>
          <w:sz w:val="28"/>
        </w:rPr>
        <w:t>поиск объявлений по городу, цене, количеству комнат и типу объекта;</w:t>
      </w:r>
    </w:p>
    <w:p>
      <w:pPr>
        <w:pStyle w:val="ListBullet"/>
      </w:pPr>
      <w:r>
        <w:rPr>
          <w:rFonts w:ascii="Times New Roman" w:hAnsi="Times New Roman" w:eastAsia="Times New Roman"/>
          <w:sz w:val="28"/>
        </w:rPr>
        <w:t>добавление объявлений в избранное с визуальным отображением активной зелёной звезды;</w:t>
      </w:r>
    </w:p>
    <w:p>
      <w:pPr>
        <w:pStyle w:val="ListBullet"/>
      </w:pPr>
      <w:r>
        <w:rPr>
          <w:rFonts w:ascii="Times New Roman" w:hAnsi="Times New Roman" w:eastAsia="Times New Roman"/>
          <w:sz w:val="28"/>
        </w:rPr>
        <w:t>отправка заявки на аренду с датами, количеством жильцов и комментарием;</w:t>
      </w:r>
    </w:p>
    <w:p>
      <w:pPr>
        <w:pStyle w:val="ListBullet"/>
      </w:pPr>
      <w:r>
        <w:rPr>
          <w:rFonts w:ascii="Times New Roman" w:hAnsi="Times New Roman" w:eastAsia="Times New Roman"/>
          <w:sz w:val="28"/>
        </w:rPr>
        <w:t>подтверждение или отклонение заявки владельцем;</w:t>
      </w:r>
    </w:p>
    <w:p>
      <w:pPr>
        <w:pStyle w:val="ListBullet"/>
      </w:pPr>
      <w:r>
        <w:rPr>
          <w:rFonts w:ascii="Times New Roman" w:hAnsi="Times New Roman" w:eastAsia="Times New Roman"/>
          <w:sz w:val="28"/>
        </w:rPr>
        <w:t>публикация отзывов к объектам;</w:t>
      </w:r>
    </w:p>
    <w:p>
      <w:pPr>
        <w:pStyle w:val="ListBullet"/>
      </w:pPr>
      <w:r>
        <w:rPr>
          <w:rFonts w:ascii="Times New Roman" w:hAnsi="Times New Roman" w:eastAsia="Times New Roman"/>
          <w:sz w:val="28"/>
        </w:rPr>
        <w:t>административная модерация пользователей и объявлений.</w:t>
      </w:r>
    </w:p>
    <w:p>
      <w:pPr>
        <w:pStyle w:val="Heading2"/>
      </w:pPr>
      <w:r>
        <w:rPr>
          <w:rFonts w:ascii="Times New Roman" w:hAnsi="Times New Roman" w:eastAsia="Times New Roman"/>
          <w:b/>
          <w:color w:val="000000"/>
          <w:sz w:val="28"/>
        </w:rPr>
        <w:t>2.2 Архитектура</w:t>
      </w:r>
    </w:p>
    <w:p>
      <w:r>
        <w:rPr>
          <w:rFonts w:ascii="Times New Roman" w:hAnsi="Times New Roman" w:eastAsia="Times New Roman"/>
          <w:b w:val="0"/>
          <w:i w:val="0"/>
          <w:sz w:val="28"/>
        </w:rPr>
        <w:t>Проект построен по слоистой архитектуре. Контроллеры отвечают за HTTP-запросы и формирование страниц, сервисы содержат бизнес-правила, репозитории выполняют поиск и сохранение данных, сущности описывают предметную область, а утилиты помогают с HTML, cookie, паролями и параметрами форм.</w:t>
      </w:r>
    </w:p>
    <w:p>
      <w:pPr>
        <w:jc w:val="center"/>
      </w:pPr>
      <w:r>
        <w:drawing>
          <wp:inline xmlns:a="http://schemas.openxmlformats.org/drawingml/2006/main" xmlns:pic="http://schemas.openxmlformats.org/drawingml/2006/picture">
            <wp:extent cx="5852160" cy="3009682"/>
            <wp:docPr id="1" name="Picture 1"/>
            <wp:cNvGraphicFramePr>
              <a:graphicFrameLocks noChangeAspect="1"/>
            </wp:cNvGraphicFramePr>
            <a:graphic>
              <a:graphicData uri="http://schemas.openxmlformats.org/drawingml/2006/picture">
                <pic:pic>
                  <pic:nvPicPr>
                    <pic:cNvPr id="0" name="architecture_renthome.png"/>
                    <pic:cNvPicPr/>
                  </pic:nvPicPr>
                  <pic:blipFill>
                    <a:blip r:embed="rId9"/>
                    <a:stretch>
                      <a:fillRect/>
                    </a:stretch>
                  </pic:blipFill>
                  <pic:spPr>
                    <a:xfrm>
                      <a:off x="0" y="0"/>
                      <a:ext cx="5852160" cy="3009682"/>
                    </a:xfrm>
                    <a:prstGeom prst="rect"/>
                  </pic:spPr>
                </pic:pic>
              </a:graphicData>
            </a:graphic>
          </wp:inline>
        </w:drawing>
      </w:r>
    </w:p>
    <w:p>
      <w:pPr>
        <w:jc w:val="center"/>
      </w:pPr>
      <w:r>
        <w:rPr>
          <w:rFonts w:ascii="Times New Roman" w:hAnsi="Times New Roman" w:eastAsia="Times New Roman"/>
          <w:b w:val="0"/>
          <w:i/>
          <w:sz w:val="28"/>
        </w:rPr>
        <w:t>Рисунок 1 - Модульная архитектура приложения RentHome</w:t>
      </w:r>
    </w:p>
    <w:p>
      <w:pPr>
        <w:jc w:val="center"/>
      </w:pPr>
      <w:r>
        <w:rPr>
          <w:rFonts w:ascii="Times New Roman" w:hAnsi="Times New Roman" w:eastAsia="Times New Roman"/>
          <w:b w:val="0"/>
          <w:i w:val="0"/>
          <w:sz w:val="28"/>
        </w:rPr>
        <w:t>Таблица 3 - Структура пакетов проекта</w:t>
      </w:r>
    </w:p>
    <w:tbl>
      <w:tblPr>
        <w:tblStyle w:val="TableGrid"/>
        <w:tblW w:type="auto" w:w="0"/>
        <w:jc w:val="center"/>
        <w:tblLook w:firstColumn="1" w:firstRow="1" w:lastColumn="0" w:lastRow="0" w:noHBand="0" w:noVBand="1" w:val="04A0"/>
      </w:tblPr>
      <w:tblGrid>
        <w:gridCol w:w="4422"/>
        <w:gridCol w:w="4422"/>
      </w:tblGrid>
      <w:tr>
        <w:tc>
          <w:tcPr>
            <w:tcW w:type="dxa" w:w="2835"/>
            <w:shd w:fill="F2F2F2"/>
            <w:vAlign w:val="center"/>
          </w:tcPr>
          <w:p>
            <w:pPr>
              <w:jc w:val="center"/>
            </w:pPr>
            <w:r>
              <w:rPr>
                <w:rFonts w:ascii="Times New Roman" w:hAnsi="Times New Roman" w:eastAsia="Times New Roman"/>
                <w:b/>
                <w:sz w:val="20"/>
              </w:rPr>
              <w:t>Пакет</w:t>
            </w:r>
          </w:p>
        </w:tc>
        <w:tc>
          <w:tcPr>
            <w:tcW w:type="dxa" w:w="5896"/>
            <w:shd w:fill="F2F2F2"/>
            <w:vAlign w:val="center"/>
          </w:tcPr>
          <w:p>
            <w:pPr>
              <w:jc w:val="center"/>
            </w:pPr>
            <w:r>
              <w:rPr>
                <w:rFonts w:ascii="Times New Roman" w:hAnsi="Times New Roman" w:eastAsia="Times New Roman"/>
                <w:b/>
                <w:sz w:val="20"/>
              </w:rPr>
              <w:t>Содержимое</w:t>
            </w:r>
          </w:p>
        </w:tc>
      </w:tr>
      <w:tr>
        <w:tc>
          <w:tcPr>
            <w:tcW w:type="dxa" w:w="2835"/>
            <w:vAlign w:val="center"/>
          </w:tcPr>
          <w:p>
            <w:r>
              <w:rPr>
                <w:rFonts w:ascii="Times New Roman" w:hAnsi="Times New Roman" w:eastAsia="Times New Roman"/>
                <w:sz w:val="24"/>
              </w:rPr>
              <w:t>ru.renthome.controller</w:t>
            </w:r>
          </w:p>
        </w:tc>
        <w:tc>
          <w:tcPr>
            <w:tcW w:type="dxa" w:w="5896"/>
            <w:vAlign w:val="center"/>
          </w:tcPr>
          <w:p>
            <w:r>
              <w:rPr>
                <w:rFonts w:ascii="Times New Roman" w:hAnsi="Times New Roman" w:eastAsia="Times New Roman"/>
                <w:sz w:val="24"/>
              </w:rPr>
              <w:t>AuthController, ListingController, BookingController, FavoriteController, AdminController, PageController, StaticController.</w:t>
            </w:r>
          </w:p>
        </w:tc>
      </w:tr>
      <w:tr>
        <w:tc>
          <w:tcPr>
            <w:tcW w:type="dxa" w:w="2835"/>
            <w:vAlign w:val="center"/>
          </w:tcPr>
          <w:p>
            <w:r>
              <w:rPr>
                <w:rFonts w:ascii="Times New Roman" w:hAnsi="Times New Roman" w:eastAsia="Times New Roman"/>
                <w:sz w:val="24"/>
              </w:rPr>
              <w:t>ru.renthome.service</w:t>
            </w:r>
          </w:p>
        </w:tc>
        <w:tc>
          <w:tcPr>
            <w:tcW w:type="dxa" w:w="5896"/>
            <w:vAlign w:val="center"/>
          </w:tcPr>
          <w:p>
            <w:r>
              <w:rPr>
                <w:rFonts w:ascii="Times New Roman" w:hAnsi="Times New Roman" w:eastAsia="Times New Roman"/>
                <w:sz w:val="24"/>
              </w:rPr>
              <w:t>UserService, ListingService, BookingService, FavoriteService, ReviewService.</w:t>
            </w:r>
          </w:p>
        </w:tc>
      </w:tr>
      <w:tr>
        <w:tc>
          <w:tcPr>
            <w:tcW w:type="dxa" w:w="2835"/>
            <w:vAlign w:val="center"/>
          </w:tcPr>
          <w:p>
            <w:r>
              <w:rPr>
                <w:rFonts w:ascii="Times New Roman" w:hAnsi="Times New Roman" w:eastAsia="Times New Roman"/>
                <w:sz w:val="24"/>
              </w:rPr>
              <w:t>ru.renthome.repository</w:t>
            </w:r>
          </w:p>
        </w:tc>
        <w:tc>
          <w:tcPr>
            <w:tcW w:type="dxa" w:w="5896"/>
            <w:vAlign w:val="center"/>
          </w:tcPr>
          <w:p>
            <w:r>
              <w:rPr>
                <w:rFonts w:ascii="Times New Roman" w:hAnsi="Times New Roman" w:eastAsia="Times New Roman"/>
                <w:sz w:val="24"/>
              </w:rPr>
              <w:t>Storage и репозитории для пользователей, объявлений, заявок, избранного и отзывов.</w:t>
            </w:r>
          </w:p>
        </w:tc>
      </w:tr>
      <w:tr>
        <w:tc>
          <w:tcPr>
            <w:tcW w:type="dxa" w:w="2835"/>
            <w:vAlign w:val="center"/>
          </w:tcPr>
          <w:p>
            <w:r>
              <w:rPr>
                <w:rFonts w:ascii="Times New Roman" w:hAnsi="Times New Roman" w:eastAsia="Times New Roman"/>
                <w:sz w:val="24"/>
              </w:rPr>
              <w:t>ru.renthome.entity</w:t>
            </w:r>
          </w:p>
        </w:tc>
        <w:tc>
          <w:tcPr>
            <w:tcW w:type="dxa" w:w="5896"/>
            <w:vAlign w:val="center"/>
          </w:tcPr>
          <w:p>
            <w:r>
              <w:rPr>
                <w:rFonts w:ascii="Times New Roman" w:hAnsi="Times New Roman" w:eastAsia="Times New Roman"/>
                <w:sz w:val="24"/>
              </w:rPr>
              <w:t>User, Listing, Booking, Favorite, Review, Role, ListingStatus, BookingStatus.</w:t>
            </w:r>
          </w:p>
        </w:tc>
      </w:tr>
      <w:tr>
        <w:tc>
          <w:tcPr>
            <w:tcW w:type="dxa" w:w="2835"/>
            <w:vAlign w:val="center"/>
          </w:tcPr>
          <w:p>
            <w:r>
              <w:rPr>
                <w:rFonts w:ascii="Times New Roman" w:hAnsi="Times New Roman" w:eastAsia="Times New Roman"/>
                <w:sz w:val="24"/>
              </w:rPr>
              <w:t>ru.renthome.util</w:t>
            </w:r>
          </w:p>
        </w:tc>
        <w:tc>
          <w:tcPr>
            <w:tcW w:type="dxa" w:w="5896"/>
            <w:vAlign w:val="center"/>
          </w:tcPr>
          <w:p>
            <w:r>
              <w:rPr>
                <w:rFonts w:ascii="Times New Roman" w:hAnsi="Times New Roman" w:eastAsia="Times New Roman"/>
                <w:sz w:val="24"/>
              </w:rPr>
              <w:t>Html, RequestUtil, SessionManager, PasswordUtil.</w:t>
            </w:r>
          </w:p>
        </w:tc>
      </w:tr>
    </w:tbl>
    <w:p/>
    <w:p>
      <w:r>
        <w:rPr>
          <w:rFonts w:ascii="Times New Roman" w:hAnsi="Times New Roman" w:eastAsia="Times New Roman"/>
          <w:b w:val="0"/>
          <w:i w:val="0"/>
          <w:sz w:val="28"/>
        </w:rPr>
        <w:t>В качестве хранилища используется класс Storage. Он загружает объект DataState из файла data/renthome.ser, а при изменении данных сохраняет его обратно. При первом запуске создаются демо-пользователи, объявления и отзывы, чтобы приложение можно было сразу демонстрировать.</w:t>
      </w:r>
    </w:p>
    <w:p>
      <w:pPr>
        <w:pStyle w:val="Heading2"/>
      </w:pPr>
      <w:r>
        <w:rPr>
          <w:rFonts w:ascii="Times New Roman" w:hAnsi="Times New Roman" w:eastAsia="Times New Roman"/>
          <w:b/>
          <w:color w:val="000000"/>
          <w:sz w:val="28"/>
        </w:rPr>
        <w:t>2.3 Компоненты и технологии</w:t>
      </w:r>
    </w:p>
    <w:p>
      <w:r>
        <w:rPr>
          <w:rFonts w:ascii="Times New Roman" w:hAnsi="Times New Roman" w:eastAsia="Times New Roman"/>
          <w:b w:val="0"/>
          <w:i w:val="0"/>
          <w:sz w:val="28"/>
        </w:rPr>
        <w:t>AuthController обрабатывает страницы входа и регистрации. UserService проверяет email, пароль, блокировку пользователя и создаёт новые аккаунты. Пароли не сохраняются открытым текстом: PasswordUtil формирует SHA-256-хеш с солью.</w:t>
      </w:r>
    </w:p>
    <w:p>
      <w:pPr>
        <w:jc w:val="left"/>
      </w:pPr>
      <w:r>
        <w:rPr>
          <w:rFonts w:ascii="Times New Roman" w:hAnsi="Times New Roman" w:eastAsia="Times New Roman"/>
          <w:b w:val="0"/>
          <w:i w:val="0"/>
          <w:sz w:val="28"/>
        </w:rPr>
        <w:t>Листинг 2 - Регистрация пользователя UserService.java</w:t>
      </w:r>
    </w:p>
    <w:p>
      <w:pPr>
        <w:spacing w:after="0"/>
        <w:ind w:left="283"/>
      </w:pPr>
      <w:r>
        <w:rPr>
          <w:rFonts w:ascii="Consolas" w:hAnsi="Consolas" w:eastAsia="Consolas"/>
          <w:sz w:val="20"/>
        </w:rPr>
        <w:t>public User register(String name, String email, String password, Role role) {</w:t>
      </w:r>
    </w:p>
    <w:p>
      <w:pPr>
        <w:spacing w:after="0"/>
        <w:ind w:left="283"/>
      </w:pPr>
      <w:r>
        <w:rPr>
          <w:rFonts w:ascii="Consolas" w:hAnsi="Consolas" w:eastAsia="Consolas"/>
          <w:sz w:val="20"/>
        </w:rPr>
        <w:t xml:space="preserve">    if (name.isBlank() || email.isBlank() || password.isBlank()) {</w:t>
      </w:r>
    </w:p>
    <w:p>
      <w:pPr>
        <w:spacing w:after="0"/>
        <w:ind w:left="283"/>
      </w:pPr>
      <w:r>
        <w:rPr>
          <w:rFonts w:ascii="Consolas" w:hAnsi="Consolas" w:eastAsia="Consolas"/>
          <w:sz w:val="20"/>
        </w:rPr>
        <w:t xml:space="preserve">        throw new IllegalArgumentException("Заполните имя, email и пароль");</w:t>
      </w:r>
    </w:p>
    <w:p>
      <w:pPr>
        <w:spacing w:after="0"/>
        <w:ind w:left="283"/>
      </w:pPr>
      <w:r>
        <w:rPr>
          <w:rFonts w:ascii="Consolas" w:hAnsi="Consolas" w:eastAsia="Consolas"/>
          <w:sz w:val="20"/>
        </w:rPr>
        <w:t xml:space="preserve">    }</w:t>
      </w:r>
    </w:p>
    <w:p>
      <w:pPr>
        <w:spacing w:after="0"/>
        <w:ind w:left="283"/>
      </w:pPr>
      <w:r>
        <w:rPr>
          <w:rFonts w:ascii="Consolas" w:hAnsi="Consolas" w:eastAsia="Consolas"/>
          <w:sz w:val="20"/>
        </w:rPr>
        <w:t xml:space="preserve">    if (users.findByEmail(email).isPresent()) {</w:t>
      </w:r>
    </w:p>
    <w:p>
      <w:pPr>
        <w:spacing w:after="0"/>
        <w:ind w:left="283"/>
      </w:pPr>
      <w:r>
        <w:rPr>
          <w:rFonts w:ascii="Consolas" w:hAnsi="Consolas" w:eastAsia="Consolas"/>
          <w:sz w:val="20"/>
        </w:rPr>
        <w:t xml:space="preserve">        throw new IllegalArgumentException("Пользователь с таким email уже существует");</w:t>
      </w:r>
    </w:p>
    <w:p>
      <w:pPr>
        <w:spacing w:after="0"/>
        <w:ind w:left="283"/>
      </w:pPr>
      <w:r>
        <w:rPr>
          <w:rFonts w:ascii="Consolas" w:hAnsi="Consolas" w:eastAsia="Consolas"/>
          <w:sz w:val="20"/>
        </w:rPr>
        <w:t xml:space="preserve">    }</w:t>
      </w:r>
    </w:p>
    <w:p>
      <w:pPr>
        <w:spacing w:after="0"/>
        <w:ind w:left="283"/>
      </w:pPr>
      <w:r>
        <w:rPr>
          <w:rFonts w:ascii="Consolas" w:hAnsi="Consolas" w:eastAsia="Consolas"/>
          <w:sz w:val="20"/>
        </w:rPr>
        <w:t xml:space="preserve">    User user = new User(users.nextId(), name.trim(), email.trim().toLowerCase(),</w:t>
      </w:r>
    </w:p>
    <w:p>
      <w:pPr>
        <w:spacing w:after="0"/>
        <w:ind w:left="283"/>
      </w:pPr>
      <w:r>
        <w:rPr>
          <w:rFonts w:ascii="Consolas" w:hAnsi="Consolas" w:eastAsia="Consolas"/>
          <w:sz w:val="20"/>
        </w:rPr>
        <w:t xml:space="preserve">            "", "", PasswordUtil.hash(password), role);</w:t>
      </w:r>
    </w:p>
    <w:p>
      <w:pPr>
        <w:spacing w:after="0"/>
        <w:ind w:left="283"/>
      </w:pPr>
      <w:r>
        <w:rPr>
          <w:rFonts w:ascii="Consolas" w:hAnsi="Consolas" w:eastAsia="Consolas"/>
          <w:sz w:val="20"/>
        </w:rPr>
        <w:t xml:space="preserve">    return users.save(user);</w:t>
      </w:r>
    </w:p>
    <w:p>
      <w:pPr>
        <w:spacing w:after="0"/>
        <w:ind w:left="283"/>
      </w:pPr>
      <w:r>
        <w:rPr>
          <w:rFonts w:ascii="Consolas" w:hAnsi="Consolas" w:eastAsia="Consolas"/>
          <w:sz w:val="20"/>
        </w:rPr>
        <w:t>}</w:t>
      </w:r>
    </w:p>
    <w:p>
      <w:r>
        <w:rPr>
          <w:rFonts w:ascii="Times New Roman" w:hAnsi="Times New Roman" w:eastAsia="Times New Roman"/>
          <w:b w:val="0"/>
          <w:i w:val="0"/>
          <w:sz w:val="28"/>
        </w:rPr>
        <w:t>ListingController отвечает за список объявлений, карточку объекта, создание, редактирование и отзывы. FavoriteController меняет состояние избранного. Если объявление уже добавлено в избранное, звезда в интерфейсе становится зелёной.</w:t>
      </w:r>
    </w:p>
    <w:p>
      <w:pPr>
        <w:jc w:val="left"/>
      </w:pPr>
      <w:r>
        <w:rPr>
          <w:rFonts w:ascii="Times New Roman" w:hAnsi="Times New Roman" w:eastAsia="Times New Roman"/>
          <w:b w:val="0"/>
          <w:i w:val="0"/>
          <w:sz w:val="28"/>
        </w:rPr>
        <w:t>Листинг 3 - Переключение избранного FavoriteRepository.java</w:t>
      </w:r>
    </w:p>
    <w:p>
      <w:pPr>
        <w:spacing w:after="0"/>
        <w:ind w:left="283"/>
      </w:pPr>
      <w:r>
        <w:rPr>
          <w:rFonts w:ascii="Consolas" w:hAnsi="Consolas" w:eastAsia="Consolas"/>
          <w:sz w:val="20"/>
        </w:rPr>
        <w:t>public void toggle(long userId, long listingId) {</w:t>
      </w:r>
    </w:p>
    <w:p>
      <w:pPr>
        <w:spacing w:after="0"/>
        <w:ind w:left="283"/>
      </w:pPr>
      <w:r>
        <w:rPr>
          <w:rFonts w:ascii="Consolas" w:hAnsi="Consolas" w:eastAsia="Consolas"/>
          <w:sz w:val="20"/>
        </w:rPr>
        <w:t xml:space="preserve">    boolean removed = storage.state().favorites.removeIf(favorite -&gt;</w:t>
      </w:r>
    </w:p>
    <w:p>
      <w:pPr>
        <w:spacing w:after="0"/>
        <w:ind w:left="283"/>
      </w:pPr>
      <w:r>
        <w:rPr>
          <w:rFonts w:ascii="Consolas" w:hAnsi="Consolas" w:eastAsia="Consolas"/>
          <w:sz w:val="20"/>
        </w:rPr>
        <w:t xml:space="preserve">            favorite.getUserId() == userId &amp;&amp; favorite.getListingId() == listingId);</w:t>
      </w:r>
    </w:p>
    <w:p>
      <w:pPr>
        <w:spacing w:after="0"/>
        <w:ind w:left="283"/>
      </w:pPr>
      <w:r>
        <w:rPr>
          <w:rFonts w:ascii="Consolas" w:hAnsi="Consolas" w:eastAsia="Consolas"/>
          <w:sz w:val="20"/>
        </w:rPr>
        <w:t xml:space="preserve">    if (!removed) {</w:t>
      </w:r>
    </w:p>
    <w:p>
      <w:pPr>
        <w:spacing w:after="0"/>
        <w:ind w:left="283"/>
      </w:pPr>
      <w:r>
        <w:rPr>
          <w:rFonts w:ascii="Consolas" w:hAnsi="Consolas" w:eastAsia="Consolas"/>
          <w:sz w:val="20"/>
        </w:rPr>
        <w:t xml:space="preserve">        storage.state().favorites.add(new Favorite(userId, listingId));</w:t>
      </w:r>
    </w:p>
    <w:p>
      <w:pPr>
        <w:spacing w:after="0"/>
        <w:ind w:left="283"/>
      </w:pPr>
      <w:r>
        <w:rPr>
          <w:rFonts w:ascii="Consolas" w:hAnsi="Consolas" w:eastAsia="Consolas"/>
          <w:sz w:val="20"/>
        </w:rPr>
        <w:t xml:space="preserve">    }</w:t>
      </w:r>
    </w:p>
    <w:p>
      <w:pPr>
        <w:spacing w:after="0"/>
        <w:ind w:left="283"/>
      </w:pPr>
      <w:r>
        <w:rPr>
          <w:rFonts w:ascii="Consolas" w:hAnsi="Consolas" w:eastAsia="Consolas"/>
          <w:sz w:val="20"/>
        </w:rPr>
        <w:t xml:space="preserve">    storage.save();</w:t>
      </w:r>
    </w:p>
    <w:p>
      <w:pPr>
        <w:spacing w:after="0"/>
        <w:ind w:left="283"/>
      </w:pPr>
      <w:r>
        <w:rPr>
          <w:rFonts w:ascii="Consolas" w:hAnsi="Consolas" w:eastAsia="Consolas"/>
          <w:sz w:val="20"/>
        </w:rPr>
        <w:t>}</w:t>
      </w:r>
    </w:p>
    <w:p>
      <w:r>
        <w:rPr>
          <w:rFonts w:ascii="Times New Roman" w:hAnsi="Times New Roman" w:eastAsia="Times New Roman"/>
          <w:b w:val="0"/>
          <w:i w:val="0"/>
          <w:sz w:val="28"/>
        </w:rPr>
        <w:t>BookingController принимает заявки на аренду и позволяет владельцу изменить их статус. Бизнес-логика вынесена в BookingService: там проверяется роль пользователя, активность объявления, корректность дат и количество жильцов.</w:t>
      </w:r>
    </w:p>
    <w:p>
      <w:pPr>
        <w:jc w:val="left"/>
      </w:pPr>
      <w:r>
        <w:rPr>
          <w:rFonts w:ascii="Times New Roman" w:hAnsi="Times New Roman" w:eastAsia="Times New Roman"/>
          <w:b w:val="0"/>
          <w:i w:val="0"/>
          <w:sz w:val="28"/>
        </w:rPr>
        <w:t>Листинг 4 - Создание заявки BookingService.java</w:t>
      </w:r>
    </w:p>
    <w:p>
      <w:pPr>
        <w:spacing w:after="0"/>
        <w:ind w:left="283"/>
      </w:pPr>
      <w:r>
        <w:rPr>
          <w:rFonts w:ascii="Consolas" w:hAnsi="Consolas" w:eastAsia="Consolas"/>
          <w:sz w:val="20"/>
        </w:rPr>
        <w:t>public Booking create(User tenant, long listingId, LocalDate from,</w:t>
      </w:r>
    </w:p>
    <w:p>
      <w:pPr>
        <w:spacing w:after="0"/>
        <w:ind w:left="283"/>
      </w:pPr>
      <w:r>
        <w:rPr>
          <w:rFonts w:ascii="Consolas" w:hAnsi="Consolas" w:eastAsia="Consolas"/>
          <w:sz w:val="20"/>
        </w:rPr>
        <w:t xml:space="preserve">                      LocalDate to, int guests, String comment) {</w:t>
      </w:r>
    </w:p>
    <w:p>
      <w:pPr>
        <w:spacing w:after="0"/>
        <w:ind w:left="283"/>
      </w:pPr>
      <w:r>
        <w:rPr>
          <w:rFonts w:ascii="Consolas" w:hAnsi="Consolas" w:eastAsia="Consolas"/>
          <w:sz w:val="20"/>
        </w:rPr>
        <w:t xml:space="preserve">    if (tenant == null || tenant.getRole() != Role.TENANT) {</w:t>
      </w:r>
    </w:p>
    <w:p>
      <w:pPr>
        <w:spacing w:after="0"/>
        <w:ind w:left="283"/>
      </w:pPr>
      <w:r>
        <w:rPr>
          <w:rFonts w:ascii="Consolas" w:hAnsi="Consolas" w:eastAsia="Consolas"/>
          <w:sz w:val="20"/>
        </w:rPr>
        <w:t xml:space="preserve">        throw new IllegalArgumentException("Заявку может отправить только арендатор");</w:t>
      </w:r>
    </w:p>
    <w:p>
      <w:pPr>
        <w:spacing w:after="0"/>
        <w:ind w:left="283"/>
      </w:pPr>
      <w:r>
        <w:rPr>
          <w:rFonts w:ascii="Consolas" w:hAnsi="Consolas" w:eastAsia="Consolas"/>
          <w:sz w:val="20"/>
        </w:rPr>
        <w:t xml:space="preserve">    }</w:t>
      </w:r>
    </w:p>
    <w:p>
      <w:pPr>
        <w:spacing w:after="0"/>
        <w:ind w:left="283"/>
      </w:pPr>
      <w:r>
        <w:rPr>
          <w:rFonts w:ascii="Consolas" w:hAnsi="Consolas" w:eastAsia="Consolas"/>
          <w:sz w:val="20"/>
        </w:rPr>
        <w:t xml:space="preserve">    if (from == null || to == null || !to.isAfter(from)) {</w:t>
      </w:r>
    </w:p>
    <w:p>
      <w:pPr>
        <w:spacing w:after="0"/>
        <w:ind w:left="283"/>
      </w:pPr>
      <w:r>
        <w:rPr>
          <w:rFonts w:ascii="Consolas" w:hAnsi="Consolas" w:eastAsia="Consolas"/>
          <w:sz w:val="20"/>
        </w:rPr>
        <w:t xml:space="preserve">        throw new IllegalArgumentException("Дата выезда должна быть позже даты заезда");</w:t>
      </w:r>
    </w:p>
    <w:p>
      <w:pPr>
        <w:spacing w:after="0"/>
        <w:ind w:left="283"/>
      </w:pPr>
      <w:r>
        <w:rPr>
          <w:rFonts w:ascii="Consolas" w:hAnsi="Consolas" w:eastAsia="Consolas"/>
          <w:sz w:val="20"/>
        </w:rPr>
        <w:t xml:space="preserve">    }</w:t>
      </w:r>
    </w:p>
    <w:p>
      <w:pPr>
        <w:spacing w:after="0"/>
        <w:ind w:left="283"/>
      </w:pPr>
      <w:r>
        <w:rPr>
          <w:rFonts w:ascii="Consolas" w:hAnsi="Consolas" w:eastAsia="Consolas"/>
          <w:sz w:val="20"/>
        </w:rPr>
        <w:t xml:space="preserve">    return bookings.save(new Booking(bookings.nextId(), listingId,</w:t>
      </w:r>
    </w:p>
    <w:p>
      <w:pPr>
        <w:spacing w:after="0"/>
        <w:ind w:left="283"/>
      </w:pPr>
      <w:r>
        <w:rPr>
          <w:rFonts w:ascii="Consolas" w:hAnsi="Consolas" w:eastAsia="Consolas"/>
          <w:sz w:val="20"/>
        </w:rPr>
        <w:t xml:space="preserve">            tenant.getId(), from, to, guests, comment.trim()));</w:t>
      </w:r>
    </w:p>
    <w:p>
      <w:pPr>
        <w:spacing w:after="0"/>
        <w:ind w:left="283"/>
      </w:pPr>
      <w:r>
        <w:rPr>
          <w:rFonts w:ascii="Consolas" w:hAnsi="Consolas" w:eastAsia="Consolas"/>
          <w:sz w:val="20"/>
        </w:rPr>
        <w:t>}</w:t>
      </w:r>
    </w:p>
    <w:p>
      <w:pPr>
        <w:pStyle w:val="Heading2"/>
      </w:pPr>
      <w:r>
        <w:rPr>
          <w:rFonts w:ascii="Times New Roman" w:hAnsi="Times New Roman" w:eastAsia="Times New Roman"/>
          <w:b/>
          <w:color w:val="000000"/>
          <w:sz w:val="28"/>
        </w:rPr>
        <w:t>2.4 Тестирование и демонстрация</w:t>
      </w:r>
    </w:p>
    <w:p>
      <w:r>
        <w:rPr>
          <w:rFonts w:ascii="Times New Roman" w:hAnsi="Times New Roman" w:eastAsia="Times New Roman"/>
          <w:b w:val="0"/>
          <w:i w:val="0"/>
          <w:sz w:val="28"/>
        </w:rPr>
        <w:t>Проверка приложения выполнялась вручную через браузер и HTTP-запросами. Основное внимание уделялось тому, чтобы пользовательская сессия не терялась при переходах между страницами, а кнопки действительно изменяли состояние данных.</w:t>
      </w:r>
    </w:p>
    <w:p>
      <w:pPr>
        <w:jc w:val="center"/>
      </w:pPr>
      <w:r>
        <w:rPr>
          <w:rFonts w:ascii="Times New Roman" w:hAnsi="Times New Roman" w:eastAsia="Times New Roman"/>
          <w:b w:val="0"/>
          <w:i w:val="0"/>
          <w:sz w:val="28"/>
        </w:rPr>
        <w:t>Таблица 4 - Результаты проверки</w:t>
      </w:r>
    </w:p>
    <w:tbl>
      <w:tblPr>
        <w:tblStyle w:val="TableGrid"/>
        <w:tblW w:type="auto" w:w="0"/>
        <w:jc w:val="center"/>
        <w:tblLook w:firstColumn="1" w:firstRow="1" w:lastColumn="0" w:lastRow="0" w:noHBand="0" w:noVBand="1" w:val="04A0"/>
      </w:tblPr>
      <w:tblGrid>
        <w:gridCol w:w="2948"/>
        <w:gridCol w:w="2948"/>
        <w:gridCol w:w="2948"/>
      </w:tblGrid>
      <w:tr>
        <w:tc>
          <w:tcPr>
            <w:tcW w:type="dxa" w:w="2721"/>
            <w:shd w:fill="F2F2F2"/>
            <w:vAlign w:val="center"/>
          </w:tcPr>
          <w:p>
            <w:pPr>
              <w:jc w:val="center"/>
            </w:pPr>
            <w:r>
              <w:rPr>
                <w:rFonts w:ascii="Times New Roman" w:hAnsi="Times New Roman" w:eastAsia="Times New Roman"/>
                <w:b/>
                <w:sz w:val="20"/>
              </w:rPr>
              <w:t>Сценарий</w:t>
            </w:r>
          </w:p>
        </w:tc>
        <w:tc>
          <w:tcPr>
            <w:tcW w:type="dxa" w:w="3402"/>
            <w:shd w:fill="F2F2F2"/>
            <w:vAlign w:val="center"/>
          </w:tcPr>
          <w:p>
            <w:pPr>
              <w:jc w:val="center"/>
            </w:pPr>
            <w:r>
              <w:rPr>
                <w:rFonts w:ascii="Times New Roman" w:hAnsi="Times New Roman" w:eastAsia="Times New Roman"/>
                <w:b/>
                <w:sz w:val="20"/>
              </w:rPr>
              <w:t>Ожидаемый результат</w:t>
            </w:r>
          </w:p>
        </w:tc>
        <w:tc>
          <w:tcPr>
            <w:tcW w:type="dxa" w:w="2608"/>
            <w:shd w:fill="F2F2F2"/>
            <w:vAlign w:val="center"/>
          </w:tcPr>
          <w:p>
            <w:pPr>
              <w:jc w:val="center"/>
            </w:pPr>
            <w:r>
              <w:rPr>
                <w:rFonts w:ascii="Times New Roman" w:hAnsi="Times New Roman" w:eastAsia="Times New Roman"/>
                <w:b/>
                <w:sz w:val="20"/>
              </w:rPr>
              <w:t>Фактический результат</w:t>
            </w:r>
          </w:p>
        </w:tc>
      </w:tr>
      <w:tr>
        <w:tc>
          <w:tcPr>
            <w:tcW w:type="dxa" w:w="2721"/>
            <w:vAlign w:val="center"/>
          </w:tcPr>
          <w:p>
            <w:r>
              <w:rPr>
                <w:rFonts w:ascii="Times New Roman" w:hAnsi="Times New Roman" w:eastAsia="Times New Roman"/>
                <w:sz w:val="24"/>
              </w:rPr>
              <w:t>Регистрация арендатора</w:t>
            </w:r>
          </w:p>
        </w:tc>
        <w:tc>
          <w:tcPr>
            <w:tcW w:type="dxa" w:w="3402"/>
            <w:vAlign w:val="center"/>
          </w:tcPr>
          <w:p>
            <w:r>
              <w:rPr>
                <w:rFonts w:ascii="Times New Roman" w:hAnsi="Times New Roman" w:eastAsia="Times New Roman"/>
                <w:sz w:val="24"/>
              </w:rPr>
              <w:t>Создаётся аккаунт, пользователь остаётся авторизованным.</w:t>
            </w:r>
          </w:p>
        </w:tc>
        <w:tc>
          <w:tcPr>
            <w:tcW w:type="dxa" w:w="2608"/>
            <w:vAlign w:val="center"/>
          </w:tcPr>
          <w:p>
            <w:r>
              <w:rPr>
                <w:rFonts w:ascii="Times New Roman" w:hAnsi="Times New Roman" w:eastAsia="Times New Roman"/>
                <w:sz w:val="24"/>
              </w:rPr>
              <w:t>Выполнено.</w:t>
            </w:r>
          </w:p>
        </w:tc>
      </w:tr>
      <w:tr>
        <w:tc>
          <w:tcPr>
            <w:tcW w:type="dxa" w:w="2721"/>
            <w:vAlign w:val="center"/>
          </w:tcPr>
          <w:p>
            <w:r>
              <w:rPr>
                <w:rFonts w:ascii="Times New Roman" w:hAnsi="Times New Roman" w:eastAsia="Times New Roman"/>
                <w:sz w:val="24"/>
              </w:rPr>
              <w:t>Редактирование профиля</w:t>
            </w:r>
          </w:p>
        </w:tc>
        <w:tc>
          <w:tcPr>
            <w:tcW w:type="dxa" w:w="3402"/>
            <w:vAlign w:val="center"/>
          </w:tcPr>
          <w:p>
            <w:r>
              <w:rPr>
                <w:rFonts w:ascii="Times New Roman" w:hAnsi="Times New Roman" w:eastAsia="Times New Roman"/>
                <w:sz w:val="24"/>
              </w:rPr>
              <w:t>После сохранения отображается карточка профиля с новыми данными.</w:t>
            </w:r>
          </w:p>
        </w:tc>
        <w:tc>
          <w:tcPr>
            <w:tcW w:type="dxa" w:w="2608"/>
            <w:vAlign w:val="center"/>
          </w:tcPr>
          <w:p>
            <w:r>
              <w:rPr>
                <w:rFonts w:ascii="Times New Roman" w:hAnsi="Times New Roman" w:eastAsia="Times New Roman"/>
                <w:sz w:val="24"/>
              </w:rPr>
              <w:t>Выполнено.</w:t>
            </w:r>
          </w:p>
        </w:tc>
      </w:tr>
      <w:tr>
        <w:tc>
          <w:tcPr>
            <w:tcW w:type="dxa" w:w="2721"/>
            <w:vAlign w:val="center"/>
          </w:tcPr>
          <w:p>
            <w:r>
              <w:rPr>
                <w:rFonts w:ascii="Times New Roman" w:hAnsi="Times New Roman" w:eastAsia="Times New Roman"/>
                <w:sz w:val="24"/>
              </w:rPr>
              <w:t>Добавление в избранное</w:t>
            </w:r>
          </w:p>
        </w:tc>
        <w:tc>
          <w:tcPr>
            <w:tcW w:type="dxa" w:w="3402"/>
            <w:vAlign w:val="center"/>
          </w:tcPr>
          <w:p>
            <w:r>
              <w:rPr>
                <w:rFonts w:ascii="Times New Roman" w:hAnsi="Times New Roman" w:eastAsia="Times New Roman"/>
                <w:sz w:val="24"/>
              </w:rPr>
              <w:t>Звезда становится зелёной, объект появляется в избранном.</w:t>
            </w:r>
          </w:p>
        </w:tc>
        <w:tc>
          <w:tcPr>
            <w:tcW w:type="dxa" w:w="2608"/>
            <w:vAlign w:val="center"/>
          </w:tcPr>
          <w:p>
            <w:r>
              <w:rPr>
                <w:rFonts w:ascii="Times New Roman" w:hAnsi="Times New Roman" w:eastAsia="Times New Roman"/>
                <w:sz w:val="24"/>
              </w:rPr>
              <w:t>Выполнено.</w:t>
            </w:r>
          </w:p>
        </w:tc>
      </w:tr>
      <w:tr>
        <w:tc>
          <w:tcPr>
            <w:tcW w:type="dxa" w:w="2721"/>
            <w:vAlign w:val="center"/>
          </w:tcPr>
          <w:p>
            <w:r>
              <w:rPr>
                <w:rFonts w:ascii="Times New Roman" w:hAnsi="Times New Roman" w:eastAsia="Times New Roman"/>
                <w:sz w:val="24"/>
              </w:rPr>
              <w:t>Создание объявления владельцем</w:t>
            </w:r>
          </w:p>
        </w:tc>
        <w:tc>
          <w:tcPr>
            <w:tcW w:type="dxa" w:w="3402"/>
            <w:vAlign w:val="center"/>
          </w:tcPr>
          <w:p>
            <w:r>
              <w:rPr>
                <w:rFonts w:ascii="Times New Roman" w:hAnsi="Times New Roman" w:eastAsia="Times New Roman"/>
                <w:sz w:val="24"/>
              </w:rPr>
              <w:t>Объявление появляется в списке и карточке объекта.</w:t>
            </w:r>
          </w:p>
        </w:tc>
        <w:tc>
          <w:tcPr>
            <w:tcW w:type="dxa" w:w="2608"/>
            <w:vAlign w:val="center"/>
          </w:tcPr>
          <w:p>
            <w:r>
              <w:rPr>
                <w:rFonts w:ascii="Times New Roman" w:hAnsi="Times New Roman" w:eastAsia="Times New Roman"/>
                <w:sz w:val="24"/>
              </w:rPr>
              <w:t>Выполнено.</w:t>
            </w:r>
          </w:p>
        </w:tc>
      </w:tr>
      <w:tr>
        <w:tc>
          <w:tcPr>
            <w:tcW w:type="dxa" w:w="2721"/>
            <w:vAlign w:val="center"/>
          </w:tcPr>
          <w:p>
            <w:r>
              <w:rPr>
                <w:rFonts w:ascii="Times New Roman" w:hAnsi="Times New Roman" w:eastAsia="Times New Roman"/>
                <w:sz w:val="24"/>
              </w:rPr>
              <w:t>Отправка заявки</w:t>
            </w:r>
          </w:p>
        </w:tc>
        <w:tc>
          <w:tcPr>
            <w:tcW w:type="dxa" w:w="3402"/>
            <w:vAlign w:val="center"/>
          </w:tcPr>
          <w:p>
            <w:r>
              <w:rPr>
                <w:rFonts w:ascii="Times New Roman" w:hAnsi="Times New Roman" w:eastAsia="Times New Roman"/>
                <w:sz w:val="24"/>
              </w:rPr>
              <w:t>Заявка появляется в разделе заявок арендатора и владельца.</w:t>
            </w:r>
          </w:p>
        </w:tc>
        <w:tc>
          <w:tcPr>
            <w:tcW w:type="dxa" w:w="2608"/>
            <w:vAlign w:val="center"/>
          </w:tcPr>
          <w:p>
            <w:r>
              <w:rPr>
                <w:rFonts w:ascii="Times New Roman" w:hAnsi="Times New Roman" w:eastAsia="Times New Roman"/>
                <w:sz w:val="24"/>
              </w:rPr>
              <w:t>Выполнено.</w:t>
            </w:r>
          </w:p>
        </w:tc>
      </w:tr>
      <w:tr>
        <w:tc>
          <w:tcPr>
            <w:tcW w:type="dxa" w:w="2721"/>
            <w:vAlign w:val="center"/>
          </w:tcPr>
          <w:p>
            <w:r>
              <w:rPr>
                <w:rFonts w:ascii="Times New Roman" w:hAnsi="Times New Roman" w:eastAsia="Times New Roman"/>
                <w:sz w:val="24"/>
              </w:rPr>
              <w:t>Модерация администратором</w:t>
            </w:r>
          </w:p>
        </w:tc>
        <w:tc>
          <w:tcPr>
            <w:tcW w:type="dxa" w:w="3402"/>
            <w:vAlign w:val="center"/>
          </w:tcPr>
          <w:p>
            <w:r>
              <w:rPr>
                <w:rFonts w:ascii="Times New Roman" w:hAnsi="Times New Roman" w:eastAsia="Times New Roman"/>
                <w:sz w:val="24"/>
              </w:rPr>
              <w:t>Администратор видит пользователей и объявления.</w:t>
            </w:r>
          </w:p>
        </w:tc>
        <w:tc>
          <w:tcPr>
            <w:tcW w:type="dxa" w:w="2608"/>
            <w:vAlign w:val="center"/>
          </w:tcPr>
          <w:p>
            <w:r>
              <w:rPr>
                <w:rFonts w:ascii="Times New Roman" w:hAnsi="Times New Roman" w:eastAsia="Times New Roman"/>
                <w:sz w:val="24"/>
              </w:rPr>
              <w:t>Выполнено.</w:t>
            </w:r>
          </w:p>
        </w:tc>
      </w:tr>
    </w:tbl>
    <w:p/>
    <w:p>
      <w:r>
        <w:rPr>
          <w:rFonts w:ascii="Times New Roman" w:hAnsi="Times New Roman" w:eastAsia="Times New Roman"/>
          <w:b w:val="0"/>
          <w:i w:val="0"/>
          <w:sz w:val="28"/>
        </w:rPr>
        <w:t>Для запуска проекта используется команда:</w:t>
      </w:r>
    </w:p>
    <w:p>
      <w:pPr>
        <w:jc w:val="left"/>
      </w:pPr>
      <w:r>
        <w:rPr>
          <w:rFonts w:ascii="Times New Roman" w:hAnsi="Times New Roman" w:eastAsia="Times New Roman"/>
          <w:b w:val="0"/>
          <w:i w:val="0"/>
          <w:sz w:val="28"/>
        </w:rPr>
        <w:t>Листинг 5 - Команда запуска</w:t>
      </w:r>
    </w:p>
    <w:p>
      <w:pPr>
        <w:spacing w:after="0"/>
        <w:ind w:left="283"/>
      </w:pPr>
      <w:r>
        <w:rPr>
          <w:rFonts w:ascii="Consolas" w:hAnsi="Consolas" w:eastAsia="Consolas"/>
          <w:sz w:val="20"/>
        </w:rPr>
        <w:t>.\scripts</w:t>
      </w:r>
    </w:p>
    <w:p>
      <w:pPr>
        <w:spacing w:after="0"/>
        <w:ind w:left="283"/>
      </w:pPr>
      <w:r>
        <w:rPr>
          <w:rFonts w:ascii="Consolas" w:hAnsi="Consolas" w:eastAsia="Consolas"/>
          <w:sz w:val="20"/>
        </w:rPr>
        <w:t>un.ps1</w:t>
      </w:r>
    </w:p>
    <w:p>
      <w:r>
        <w:rPr>
          <w:rFonts w:ascii="Times New Roman" w:hAnsi="Times New Roman" w:eastAsia="Times New Roman"/>
          <w:b w:val="0"/>
          <w:i w:val="0"/>
          <w:sz w:val="28"/>
        </w:rPr>
        <w:t>После запуска приложение доступно по адресу http://localhost:8090. Демо-аккаунты: admin@renthome.local / admin, owner@renthome.local / owner, tenant@renthome.local / tenant.</w:t>
      </w:r>
    </w:p>
    <w:p>
      <w:pPr>
        <w:pStyle w:val="Heading1"/>
      </w:pPr>
      <w:r>
        <w:rPr>
          <w:rFonts w:ascii="Times New Roman" w:hAnsi="Times New Roman" w:eastAsia="Times New Roman"/>
          <w:b/>
          <w:color w:val="000000"/>
          <w:sz w:val="32"/>
        </w:rPr>
        <w:t>Заключение</w:t>
      </w:r>
    </w:p>
    <w:p>
      <w:r>
        <w:rPr>
          <w:rFonts w:ascii="Times New Roman" w:hAnsi="Times New Roman" w:eastAsia="Times New Roman"/>
          <w:b w:val="0"/>
          <w:i w:val="0"/>
          <w:sz w:val="28"/>
        </w:rPr>
        <w:t>В результате выполнения курсового проекта было создано работающее web-приложение RentHome на Java. Приложение демонстрирует основные элементы серверной разработки: маршрутизацию HTTP-запросов, генерацию HTML-страниц, регистрацию и вход пользователей, cookie-сессию, разграничение ролей, CRUD-операции с объявлениями, избранное, заявки, отзывы и административную модерацию.</w:t>
      </w:r>
    </w:p>
    <w:p>
      <w:r>
        <w:rPr>
          <w:rFonts w:ascii="Times New Roman" w:hAnsi="Times New Roman" w:eastAsia="Times New Roman"/>
          <w:b w:val="0"/>
          <w:i w:val="0"/>
          <w:sz w:val="28"/>
        </w:rPr>
        <w:t>Главная особенность реализации - отсутствие внешних зависимостей. Проект запускается средствами JDK, поэтому его удобно демонстрировать на защите. При этом структура кода соответствует учебным требованиям: логика разделена на контроллеры, сервисы, репозитории, сущности и утилиты.</w:t>
      </w:r>
    </w:p>
    <w:p>
      <w:r>
        <w:rPr>
          <w:rFonts w:ascii="Times New Roman" w:hAnsi="Times New Roman" w:eastAsia="Times New Roman"/>
          <w:b w:val="0"/>
          <w:i w:val="0"/>
          <w:sz w:val="28"/>
        </w:rPr>
        <w:t>Возможные направления развития проекта: загрузка изображений как файлов, подключение PostgreSQL, добавление полноценного шаблонизатора, улучшение валидации форм и создание автоматических тестов.</w:t>
      </w:r>
    </w:p>
    <w:p>
      <w:pPr>
        <w:pStyle w:val="Heading1"/>
      </w:pPr>
      <w:r>
        <w:rPr>
          <w:rFonts w:ascii="Times New Roman" w:hAnsi="Times New Roman" w:eastAsia="Times New Roman"/>
          <w:b/>
          <w:color w:val="000000"/>
          <w:sz w:val="32"/>
        </w:rPr>
        <w:t>Список использованных источников</w:t>
      </w:r>
    </w:p>
    <w:p>
      <w:pPr>
        <w:ind w:firstLine="0"/>
      </w:pPr>
      <w:r>
        <w:rPr>
          <w:rFonts w:ascii="Times New Roman" w:hAnsi="Times New Roman" w:eastAsia="Times New Roman"/>
          <w:b w:val="0"/>
          <w:i w:val="0"/>
          <w:sz w:val="28"/>
        </w:rPr>
        <w:t>1. Oracle. Java Platform, Standard Edition Documentation [Электронный ресурс]. - Режим доступа: https://docs.oracle.com/en/java/.</w:t>
      </w:r>
    </w:p>
    <w:p>
      <w:pPr>
        <w:ind w:firstLine="0"/>
      </w:pPr>
      <w:r>
        <w:rPr>
          <w:rFonts w:ascii="Times New Roman" w:hAnsi="Times New Roman" w:eastAsia="Times New Roman"/>
          <w:b w:val="0"/>
          <w:i w:val="0"/>
          <w:sz w:val="28"/>
        </w:rPr>
        <w:t>2. Oracle. Class HttpServer [Электронный ресурс]. - Режим доступа: https://docs.oracle.com/en/java/javase/.</w:t>
      </w:r>
    </w:p>
    <w:p>
      <w:pPr>
        <w:ind w:firstLine="0"/>
      </w:pPr>
      <w:r>
        <w:rPr>
          <w:rFonts w:ascii="Times New Roman" w:hAnsi="Times New Roman" w:eastAsia="Times New Roman"/>
          <w:b w:val="0"/>
          <w:i w:val="0"/>
          <w:sz w:val="28"/>
        </w:rPr>
        <w:t>3. OWASP. Authentication Cheat Sheet [Электронный ресурс]. - Режим доступа: https://cheatsheetseries.owasp.org/cheatsheets/Authentication_Cheat_Sheet.html.</w:t>
      </w:r>
    </w:p>
    <w:p>
      <w:pPr>
        <w:ind w:firstLine="0"/>
      </w:pPr>
      <w:r>
        <w:rPr>
          <w:rFonts w:ascii="Times New Roman" w:hAnsi="Times New Roman" w:eastAsia="Times New Roman"/>
          <w:b w:val="0"/>
          <w:i w:val="0"/>
          <w:sz w:val="28"/>
        </w:rPr>
        <w:t>4. MDN Web Docs. HTTP cookies [Электронный ресурс]. - Режим доступа: https://developer.mozilla.org/en-US/docs/Web/HTTP/Cookies.</w:t>
      </w:r>
    </w:p>
    <w:p>
      <w:pPr>
        <w:ind w:firstLine="0"/>
      </w:pPr>
      <w:r>
        <w:rPr>
          <w:rFonts w:ascii="Times New Roman" w:hAnsi="Times New Roman" w:eastAsia="Times New Roman"/>
          <w:b w:val="0"/>
          <w:i w:val="0"/>
          <w:sz w:val="28"/>
        </w:rPr>
        <w:t>5. Голицына О.Л., Максимов Н.В., Попов И.И. Базы данных: учебное пособие. - М.: ФОРУМ: ИНФРА-М, 2019. - 400 с.</w:t>
      </w:r>
    </w:p>
    <w:sectPr w:rsidR="00FC693F" w:rsidRPr="0006063C" w:rsidSect="00034616">
      <w:pgSz w:w="11906" w:h="16838"/>
      <w:pgMar w:top="1474" w:right="1531" w:bottom="1928"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ind w:firstLine="34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